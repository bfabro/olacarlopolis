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0146" w:rsidRDefault="00580562">
      <w:pPr>
        <w:jc w:val="center"/>
      </w:pPr>
      <w:r>
        <w:rPr>
          <w:noProof/>
          <w:lang w:val="pt-BR" w:eastAsia="pt-BR"/>
        </w:rPr>
        <w:drawing>
          <wp:inline distT="0" distB="0" distL="0" distR="0">
            <wp:extent cx="1536192" cy="1536192"/>
            <wp:effectExtent l="0" t="0" r="698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al.png"/>
                    <pic:cNvPicPr/>
                  </pic:nvPicPr>
                  <pic:blipFill>
                    <a:blip r:embed="rId7"/>
                    <a:stretch>
                      <a:fillRect/>
                    </a:stretch>
                  </pic:blipFill>
                  <pic:spPr>
                    <a:xfrm>
                      <a:off x="0" y="0"/>
                      <a:ext cx="1536192" cy="1536192"/>
                    </a:xfrm>
                    <a:prstGeom prst="rect">
                      <a:avLst/>
                    </a:prstGeom>
                  </pic:spPr>
                </pic:pic>
              </a:graphicData>
            </a:graphic>
          </wp:inline>
        </w:drawing>
      </w:r>
    </w:p>
    <w:p w:rsidR="00870146" w:rsidRDefault="00580562">
      <w:pPr>
        <w:pStyle w:val="Ttulo1"/>
        <w:jc w:val="center"/>
      </w:pPr>
      <w:r>
        <w:t>TERMO DE ADESÃO AO SERVIÇO DE ANÚNCIOS ONLINE</w:t>
      </w:r>
    </w:p>
    <w:p w:rsidR="00870146" w:rsidRDefault="00580562">
      <w:r>
        <w:br/>
        <w:t xml:space="preserve">Pelo presente termo, o(a) ____________________________________ abaixo assinado(a), representante do estabelecimento ____________________________________, situado(a) à ____________________________________, doravante denominado "Comerciante", concorda com os termos e condições descritos abaixo, para a inclusão de seu comércio no site OlaCarlopolis, </w:t>
      </w:r>
      <w:proofErr w:type="spellStart"/>
      <w:r>
        <w:t>conforme</w:t>
      </w:r>
      <w:proofErr w:type="spellEnd"/>
      <w:r>
        <w:t xml:space="preserve"> </w:t>
      </w:r>
      <w:proofErr w:type="spellStart"/>
      <w:r>
        <w:t>os</w:t>
      </w:r>
      <w:proofErr w:type="spellEnd"/>
      <w:r>
        <w:t xml:space="preserve"> </w:t>
      </w:r>
      <w:proofErr w:type="spellStart"/>
      <w:r>
        <w:t>serviços</w:t>
      </w:r>
      <w:proofErr w:type="spellEnd"/>
      <w:r>
        <w:t xml:space="preserve"> </w:t>
      </w:r>
      <w:proofErr w:type="spellStart"/>
      <w:r>
        <w:t>especificados</w:t>
      </w:r>
      <w:proofErr w:type="spellEnd"/>
      <w:r>
        <w:t>.</w:t>
      </w:r>
    </w:p>
    <w:p w:rsidR="00543C98" w:rsidRDefault="00580562">
      <w:r>
        <w:br/>
        <w:t>DADOS DO COMÉRCIO (a serem preenchidos pelo comerciante)</w:t>
      </w:r>
    </w:p>
    <w:p w:rsidR="002B2E06" w:rsidRDefault="00580562">
      <w:r>
        <w:br/>
        <w:t>• Nome do Comércio: ____________________________________________</w:t>
      </w:r>
      <w:r w:rsidR="002B2E06">
        <w:t>____</w:t>
      </w:r>
      <w:r>
        <w:br/>
        <w:t>• Horário de Funcionamento: ____________________________________</w:t>
      </w:r>
      <w:r w:rsidR="002B2E06">
        <w:t>___</w:t>
      </w:r>
      <w:r>
        <w:br/>
        <w:t xml:space="preserve">• </w:t>
      </w:r>
      <w:proofErr w:type="spellStart"/>
      <w:r>
        <w:t>Endereço</w:t>
      </w:r>
      <w:proofErr w:type="spellEnd"/>
      <w:r>
        <w:t>: ___________________________________________________</w:t>
      </w:r>
      <w:r w:rsidR="002B2E06">
        <w:t>________</w:t>
      </w:r>
      <w:r>
        <w:br/>
        <w:t xml:space="preserve">• </w:t>
      </w:r>
      <w:proofErr w:type="spellStart"/>
      <w:r>
        <w:t>Número</w:t>
      </w:r>
      <w:proofErr w:type="spellEnd"/>
      <w:r>
        <w:t xml:space="preserve"> WhatsApp: ____________________________________________</w:t>
      </w:r>
      <w:r w:rsidR="002B2E06">
        <w:t>____</w:t>
      </w:r>
      <w:r>
        <w:br/>
        <w:t>• Faz Entrega? ( ) Sim ( ) Não</w:t>
      </w:r>
      <w:r>
        <w:br/>
        <w:t>• Se sim, possui taxa de entrega? ( ) Sim ( ) Não</w:t>
      </w:r>
      <w:r>
        <w:br/>
        <w:t>• Usuário Instagram: ____________________________________________</w:t>
      </w:r>
      <w:r w:rsidR="002B2E06">
        <w:t>____</w:t>
      </w:r>
      <w:r>
        <w:br/>
        <w:t>• Usuário Facebook: _____________________________________________</w:t>
      </w:r>
      <w:r w:rsidR="002B2E06">
        <w:t>____</w:t>
      </w:r>
      <w:r>
        <w:br/>
        <w:t>• Site: _________________________________________________________</w:t>
      </w:r>
      <w:r w:rsidR="002B2E06">
        <w:t>________</w:t>
      </w:r>
    </w:p>
    <w:p w:rsidR="002B2E06" w:rsidRDefault="002B2E06">
      <w:r>
        <w:t xml:space="preserve">• </w:t>
      </w:r>
      <w:proofErr w:type="spellStart"/>
      <w:r>
        <w:t>Observações</w:t>
      </w:r>
      <w:proofErr w:type="spellEnd"/>
      <w:r>
        <w:t xml:space="preserve"> (</w:t>
      </w:r>
      <w:proofErr w:type="spellStart"/>
      <w:r>
        <w:t>particularidades</w:t>
      </w:r>
      <w:proofErr w:type="spellEnd"/>
      <w:r>
        <w:t xml:space="preserve"> que </w:t>
      </w:r>
      <w:proofErr w:type="spellStart"/>
      <w:r>
        <w:t>deseja</w:t>
      </w:r>
      <w:proofErr w:type="spellEnd"/>
      <w:r>
        <w:t xml:space="preserve"> </w:t>
      </w:r>
      <w:proofErr w:type="spellStart"/>
      <w:r>
        <w:t>incluir</w:t>
      </w:r>
      <w:proofErr w:type="spellEnd"/>
      <w:r>
        <w:t xml:space="preserve"> no </w:t>
      </w:r>
      <w:proofErr w:type="spellStart"/>
      <w:r>
        <w:t>anúncio</w:t>
      </w:r>
      <w:proofErr w:type="spellEnd"/>
      <w:r>
        <w:t>)</w:t>
      </w:r>
    </w:p>
    <w:p w:rsidR="00087C22" w:rsidRDefault="00087C22"/>
    <w:p w:rsidR="00870146" w:rsidRDefault="002B2E06">
      <w:r>
        <w:t>• Espaço para Divulgação (Sua área)</w:t>
      </w:r>
      <w:proofErr w:type="gramStart"/>
      <w:r>
        <w:t>:</w:t>
      </w:r>
      <w:proofErr w:type="gramEnd"/>
      <w:r>
        <w:br/>
        <w:t>O comerciante pode escolher uma das opções abaixo para sua sessão de divulgação:</w:t>
      </w:r>
      <w:r>
        <w:br/>
      </w:r>
      <w:r>
        <w:br/>
        <w:t>( ) 5 imagens, com até 4 trocas por mês (</w:t>
      </w:r>
      <w:proofErr w:type="spellStart"/>
      <w:r>
        <w:t>padrão</w:t>
      </w:r>
      <w:proofErr w:type="spellEnd"/>
      <w:r>
        <w:t xml:space="preserve"> </w:t>
      </w:r>
      <w:proofErr w:type="spellStart"/>
      <w:r>
        <w:t>incluído</w:t>
      </w:r>
      <w:proofErr w:type="spellEnd"/>
      <w:r>
        <w:t xml:space="preserve"> no </w:t>
      </w:r>
      <w:proofErr w:type="spellStart"/>
      <w:r>
        <w:t>plano</w:t>
      </w:r>
      <w:proofErr w:type="spellEnd"/>
      <w:r>
        <w:t xml:space="preserve"> mensal)</w:t>
      </w:r>
      <w:r>
        <w:br/>
        <w:t>( ) 10 imagens, com até 1 troca por mês (também incluso no plano mensal)</w:t>
      </w:r>
      <w:r>
        <w:br/>
      </w:r>
      <w:r>
        <w:br/>
        <w:t>Caso deseje mais imagens além da opção escolhida, será cobrado R$ 5,00 por imagem adicional (conforme descrito no item 2).</w:t>
      </w:r>
    </w:p>
    <w:p w:rsidR="00627B63" w:rsidRDefault="0090376B">
      <w:r>
        <w:t xml:space="preserve">Caso o estabelecimento deseje ser exibido em mais de uma categoria no site (por exemplo: "Lanchonetes" e "Restaurantes"), será cobrado um valor individual por categoria. A presença em múltiplas categorias será considerada </w:t>
      </w:r>
      <w:proofErr w:type="gramStart"/>
      <w:r>
        <w:t>como</w:t>
      </w:r>
      <w:proofErr w:type="gramEnd"/>
      <w:r>
        <w:t xml:space="preserve"> múltiplas adesões, com valores cobrados </w:t>
      </w:r>
      <w:proofErr w:type="spellStart"/>
      <w:r>
        <w:t>separadamente</w:t>
      </w:r>
      <w:proofErr w:type="spellEnd"/>
      <w:r>
        <w:t xml:space="preserve"> para </w:t>
      </w:r>
      <w:proofErr w:type="spellStart"/>
      <w:r>
        <w:t>cada</w:t>
      </w:r>
      <w:proofErr w:type="spellEnd"/>
      <w:r>
        <w:t xml:space="preserve"> </w:t>
      </w:r>
      <w:proofErr w:type="spellStart"/>
      <w:r>
        <w:t>uma</w:t>
      </w:r>
      <w:proofErr w:type="spellEnd"/>
      <w:r>
        <w:t>.</w:t>
      </w:r>
    </w:p>
    <w:p w:rsidR="00543C98" w:rsidRDefault="00543C98"/>
    <w:p w:rsidR="00543C98" w:rsidRDefault="00543C98" w:rsidP="00472C00">
      <w:pPr>
        <w:spacing w:before="100" w:beforeAutospacing="1" w:after="100" w:afterAutospacing="1"/>
      </w:pPr>
    </w:p>
    <w:p w:rsidR="00087C22" w:rsidRDefault="00580562" w:rsidP="00472C00">
      <w:pPr>
        <w:spacing w:before="100" w:beforeAutospacing="1" w:after="100" w:afterAutospacing="1"/>
      </w:pPr>
      <w:r>
        <w:t>2. CONDIÇÕES DE PAGAMENTO</w:t>
      </w:r>
      <w:r>
        <w:br/>
        <w:t>O Comerciante concorda em pagar os valores conforme descrito</w:t>
      </w:r>
      <w:proofErr w:type="gramStart"/>
      <w:r>
        <w:t>:</w:t>
      </w:r>
      <w:proofErr w:type="gramEnd"/>
      <w:r>
        <w:br/>
        <w:t>- Plano Mensal: R$ 30,00/</w:t>
      </w:r>
      <w:proofErr w:type="spellStart"/>
      <w:r>
        <w:t>mês</w:t>
      </w:r>
      <w:proofErr w:type="spellEnd"/>
      <w:r>
        <w:t xml:space="preserve">, com </w:t>
      </w:r>
      <w:proofErr w:type="spellStart"/>
      <w:r>
        <w:t>vencimento</w:t>
      </w:r>
      <w:proofErr w:type="spellEnd"/>
      <w:r>
        <w:t xml:space="preserve"> no quinto dia útil de cada mês. </w:t>
      </w:r>
      <w:r w:rsidRPr="00472C00">
        <w:rPr>
          <w:b/>
        </w:rPr>
        <w:t xml:space="preserve">O </w:t>
      </w:r>
      <w:proofErr w:type="spellStart"/>
      <w:r w:rsidRPr="00472C00">
        <w:rPr>
          <w:b/>
        </w:rPr>
        <w:t>pagamento</w:t>
      </w:r>
      <w:proofErr w:type="spellEnd"/>
      <w:r w:rsidRPr="00472C00">
        <w:rPr>
          <w:b/>
        </w:rPr>
        <w:t xml:space="preserve"> </w:t>
      </w:r>
      <w:proofErr w:type="spellStart"/>
      <w:r w:rsidRPr="00472C00">
        <w:rPr>
          <w:b/>
        </w:rPr>
        <w:t>inicial</w:t>
      </w:r>
      <w:proofErr w:type="spellEnd"/>
      <w:r w:rsidRPr="00472C00">
        <w:rPr>
          <w:b/>
        </w:rPr>
        <w:t xml:space="preserve"> </w:t>
      </w:r>
      <w:proofErr w:type="spellStart"/>
      <w:r w:rsidRPr="00472C00">
        <w:rPr>
          <w:b/>
        </w:rPr>
        <w:t>deverá</w:t>
      </w:r>
      <w:proofErr w:type="spellEnd"/>
      <w:r w:rsidRPr="00472C00">
        <w:rPr>
          <w:b/>
        </w:rPr>
        <w:t xml:space="preserve"> </w:t>
      </w:r>
      <w:proofErr w:type="spellStart"/>
      <w:r w:rsidRPr="00472C00">
        <w:rPr>
          <w:b/>
        </w:rPr>
        <w:t>ser</w:t>
      </w:r>
      <w:proofErr w:type="spellEnd"/>
      <w:r w:rsidRPr="00472C00">
        <w:rPr>
          <w:b/>
        </w:rPr>
        <w:t xml:space="preserve"> </w:t>
      </w:r>
      <w:proofErr w:type="spellStart"/>
      <w:r w:rsidRPr="00472C00">
        <w:rPr>
          <w:b/>
        </w:rPr>
        <w:t>feito</w:t>
      </w:r>
      <w:proofErr w:type="spellEnd"/>
      <w:r w:rsidRPr="00472C00">
        <w:rPr>
          <w:b/>
        </w:rPr>
        <w:t xml:space="preserve"> no </w:t>
      </w:r>
      <w:proofErr w:type="spellStart"/>
      <w:r w:rsidRPr="00472C00">
        <w:rPr>
          <w:b/>
        </w:rPr>
        <w:t>ato</w:t>
      </w:r>
      <w:proofErr w:type="spellEnd"/>
      <w:r w:rsidRPr="00472C00">
        <w:rPr>
          <w:b/>
        </w:rPr>
        <w:t xml:space="preserve"> da </w:t>
      </w:r>
      <w:proofErr w:type="spellStart"/>
      <w:r w:rsidRPr="00472C00">
        <w:rPr>
          <w:b/>
        </w:rPr>
        <w:t>contratação</w:t>
      </w:r>
      <w:proofErr w:type="spellEnd"/>
      <w:r w:rsidRPr="00472C00">
        <w:rPr>
          <w:b/>
        </w:rPr>
        <w:t>.</w:t>
      </w:r>
      <w:r w:rsidRPr="00472C00">
        <w:rPr>
          <w:b/>
        </w:rPr>
        <w:br/>
      </w:r>
      <w:r>
        <w:t xml:space="preserve">- </w:t>
      </w:r>
      <w:proofErr w:type="spellStart"/>
      <w:r>
        <w:t>Inclusão</w:t>
      </w:r>
      <w:proofErr w:type="spellEnd"/>
      <w:r>
        <w:t xml:space="preserve"> de</w:t>
      </w:r>
      <w:r w:rsidR="00472C00">
        <w:t xml:space="preserve"> </w:t>
      </w:r>
      <w:proofErr w:type="spellStart"/>
      <w:r w:rsidR="00472C00">
        <w:t>mais</w:t>
      </w:r>
      <w:proofErr w:type="spellEnd"/>
      <w:r>
        <w:t xml:space="preserve"> </w:t>
      </w:r>
      <w:r w:rsidR="00472C00">
        <w:t xml:space="preserve">imagens </w:t>
      </w:r>
      <w:proofErr w:type="spellStart"/>
      <w:r w:rsidR="00472C00">
        <w:t>na</w:t>
      </w:r>
      <w:proofErr w:type="spellEnd"/>
      <w:r w:rsidR="00472C00">
        <w:t xml:space="preserve"> area de </w:t>
      </w:r>
      <w:proofErr w:type="spellStart"/>
      <w:r>
        <w:t>Divulgação</w:t>
      </w:r>
      <w:proofErr w:type="spellEnd"/>
      <w:r w:rsidR="00472C00">
        <w:t xml:space="preserve"> do </w:t>
      </w:r>
      <w:proofErr w:type="spellStart"/>
      <w:r w:rsidR="00472C00">
        <w:t>teu</w:t>
      </w:r>
      <w:proofErr w:type="spellEnd"/>
      <w:r w:rsidR="00472C00">
        <w:t xml:space="preserve"> </w:t>
      </w:r>
      <w:proofErr w:type="spellStart"/>
      <w:r w:rsidR="00472C00">
        <w:t>comercio</w:t>
      </w:r>
      <w:proofErr w:type="spellEnd"/>
      <w:r w:rsidR="00472C00">
        <w:t>/</w:t>
      </w:r>
      <w:proofErr w:type="spellStart"/>
      <w:r w:rsidR="00472C00">
        <w:t>serviço</w:t>
      </w:r>
      <w:proofErr w:type="spellEnd"/>
      <w:r>
        <w:t xml:space="preserve">: R$ </w:t>
      </w:r>
      <w:r w:rsidR="0024377A">
        <w:t>5</w:t>
      </w:r>
      <w:proofErr w:type="gramStart"/>
      <w:r>
        <w:t>,00</w:t>
      </w:r>
      <w:proofErr w:type="gramEnd"/>
      <w:r>
        <w:t xml:space="preserve"> </w:t>
      </w:r>
      <w:proofErr w:type="spellStart"/>
      <w:r>
        <w:t>por</w:t>
      </w:r>
      <w:proofErr w:type="spellEnd"/>
      <w:r>
        <w:t xml:space="preserve"> </w:t>
      </w:r>
      <w:proofErr w:type="spellStart"/>
      <w:r w:rsidR="00472C00">
        <w:t>imagem</w:t>
      </w:r>
      <w:proofErr w:type="spellEnd"/>
      <w:r w:rsidR="00472C00">
        <w:t xml:space="preserve"> (</w:t>
      </w:r>
      <w:proofErr w:type="spellStart"/>
      <w:r w:rsidR="00472C00">
        <w:t>exemplo</w:t>
      </w:r>
      <w:proofErr w:type="spellEnd"/>
      <w:r w:rsidR="00472C00">
        <w:t xml:space="preserve">: se </w:t>
      </w:r>
      <w:proofErr w:type="spellStart"/>
      <w:r w:rsidR="00472C00">
        <w:t>quiser</w:t>
      </w:r>
      <w:proofErr w:type="spellEnd"/>
      <w:r w:rsidR="00472C00">
        <w:t xml:space="preserve"> </w:t>
      </w:r>
      <w:proofErr w:type="spellStart"/>
      <w:r w:rsidR="00472C00">
        <w:t>adicionar</w:t>
      </w:r>
      <w:proofErr w:type="spellEnd"/>
      <w:r w:rsidR="00472C00">
        <w:t xml:space="preserve"> 3 imagens a </w:t>
      </w:r>
      <w:proofErr w:type="spellStart"/>
      <w:r w:rsidR="00472C00">
        <w:t>mais</w:t>
      </w:r>
      <w:proofErr w:type="spellEnd"/>
      <w:r w:rsidR="00472C00">
        <w:t xml:space="preserve"> do que as 5, </w:t>
      </w:r>
      <w:proofErr w:type="spellStart"/>
      <w:r w:rsidR="00472C00">
        <w:t>tera</w:t>
      </w:r>
      <w:proofErr w:type="spellEnd"/>
      <w:r w:rsidR="00472C00">
        <w:t xml:space="preserve"> um </w:t>
      </w:r>
      <w:proofErr w:type="spellStart"/>
      <w:r w:rsidR="00472C00">
        <w:t>custo</w:t>
      </w:r>
      <w:proofErr w:type="spellEnd"/>
      <w:r w:rsidR="00472C00">
        <w:t xml:space="preserve"> total de R$1</w:t>
      </w:r>
      <w:r w:rsidR="0024377A">
        <w:t>5</w:t>
      </w:r>
      <w:r w:rsidR="00472C00">
        <w:t>,00)</w:t>
      </w:r>
      <w:r>
        <w:t xml:space="preserve">, </w:t>
      </w:r>
      <w:proofErr w:type="spellStart"/>
      <w:r>
        <w:t>sendo</w:t>
      </w:r>
      <w:proofErr w:type="spellEnd"/>
      <w:r>
        <w:t xml:space="preserve"> </w:t>
      </w:r>
      <w:proofErr w:type="spellStart"/>
      <w:r>
        <w:t>cobrada</w:t>
      </w:r>
      <w:proofErr w:type="spellEnd"/>
      <w:r>
        <w:t xml:space="preserve"> junto à mensalidade do mês. Caso o comerciante queira cancelar antes do </w:t>
      </w:r>
      <w:proofErr w:type="spellStart"/>
      <w:r>
        <w:t>fechamento</w:t>
      </w:r>
      <w:proofErr w:type="spellEnd"/>
      <w:r>
        <w:t xml:space="preserve"> do </w:t>
      </w:r>
      <w:proofErr w:type="spellStart"/>
      <w:r>
        <w:t>mês</w:t>
      </w:r>
      <w:proofErr w:type="spellEnd"/>
      <w:r>
        <w:t xml:space="preserve">, </w:t>
      </w:r>
      <w:proofErr w:type="spellStart"/>
      <w:r>
        <w:t>ele</w:t>
      </w:r>
      <w:proofErr w:type="spellEnd"/>
      <w:r>
        <w:t xml:space="preserve"> </w:t>
      </w:r>
      <w:proofErr w:type="spellStart"/>
      <w:r>
        <w:t>deverá</w:t>
      </w:r>
      <w:proofErr w:type="spellEnd"/>
      <w:r>
        <w:t xml:space="preserve"> </w:t>
      </w:r>
      <w:proofErr w:type="spellStart"/>
      <w:r>
        <w:t>pagar</w:t>
      </w:r>
      <w:proofErr w:type="spellEnd"/>
      <w:r>
        <w:t xml:space="preserve"> a parte </w:t>
      </w:r>
      <w:proofErr w:type="spellStart"/>
      <w:r>
        <w:t>proporcional</w:t>
      </w:r>
      <w:proofErr w:type="spellEnd"/>
      <w:r>
        <w:t xml:space="preserve"> </w:t>
      </w:r>
      <w:proofErr w:type="spellStart"/>
      <w:r>
        <w:t>referente</w:t>
      </w:r>
      <w:proofErr w:type="spellEnd"/>
      <w:r>
        <w:t xml:space="preserve"> </w:t>
      </w:r>
      <w:proofErr w:type="spellStart"/>
      <w:r>
        <w:t>ao</w:t>
      </w:r>
      <w:proofErr w:type="spellEnd"/>
      <w:r>
        <w:t xml:space="preserve"> </w:t>
      </w:r>
      <w:proofErr w:type="spellStart"/>
      <w:proofErr w:type="gramStart"/>
      <w:r>
        <w:t>uso</w:t>
      </w:r>
      <w:proofErr w:type="spellEnd"/>
      <w:proofErr w:type="gramEnd"/>
      <w:r>
        <w:t xml:space="preserve"> das imagens </w:t>
      </w:r>
      <w:proofErr w:type="spellStart"/>
      <w:r>
        <w:t>inseridas</w:t>
      </w:r>
      <w:proofErr w:type="spellEnd"/>
      <w:r>
        <w:t>.</w:t>
      </w:r>
    </w:p>
    <w:p w:rsidR="00472C00" w:rsidRPr="00472C00" w:rsidRDefault="00580562" w:rsidP="00472C00">
      <w:pPr>
        <w:spacing w:before="100" w:beforeAutospacing="1" w:after="100" w:afterAutospacing="1"/>
        <w:rPr>
          <w:rFonts w:ascii="Times New Roman" w:eastAsia="Times New Roman" w:hAnsi="Times New Roman" w:cs="Times New Roman"/>
          <w:sz w:val="24"/>
          <w:szCs w:val="24"/>
          <w:lang w:val="pt-BR" w:eastAsia="pt-BR"/>
        </w:rPr>
      </w:pPr>
      <w:r>
        <w:br/>
      </w:r>
      <w:r w:rsidR="00472C00" w:rsidRPr="00472C00">
        <w:rPr>
          <w:rFonts w:ascii="Times New Roman" w:eastAsia="Times New Roman" w:hAnsi="Times New Roman" w:cs="Times New Roman"/>
          <w:b/>
          <w:bCs/>
          <w:sz w:val="24"/>
          <w:szCs w:val="24"/>
          <w:lang w:val="pt-BR" w:eastAsia="pt-BR"/>
        </w:rPr>
        <w:t>Inclusão de Divulgação na Página Inicial</w:t>
      </w:r>
      <w:r w:rsidR="00472C00" w:rsidRPr="00472C00">
        <w:rPr>
          <w:rFonts w:ascii="Times New Roman" w:eastAsia="Times New Roman" w:hAnsi="Times New Roman" w:cs="Times New Roman"/>
          <w:sz w:val="24"/>
          <w:szCs w:val="24"/>
          <w:lang w:val="pt-BR" w:eastAsia="pt-BR"/>
        </w:rPr>
        <w:t>:</w:t>
      </w:r>
    </w:p>
    <w:p w:rsidR="00472C00" w:rsidRPr="00472C00" w:rsidRDefault="00472C00" w:rsidP="00472C00">
      <w:pPr>
        <w:numPr>
          <w:ilvl w:val="0"/>
          <w:numId w:val="10"/>
        </w:numPr>
        <w:spacing w:before="100" w:beforeAutospacing="1" w:after="100" w:afterAutospacing="1" w:line="240" w:lineRule="auto"/>
        <w:rPr>
          <w:rFonts w:ascii="Times New Roman" w:eastAsia="Times New Roman" w:hAnsi="Times New Roman" w:cs="Times New Roman"/>
          <w:sz w:val="24"/>
          <w:szCs w:val="24"/>
          <w:lang w:val="pt-BR" w:eastAsia="pt-BR"/>
        </w:rPr>
      </w:pPr>
      <w:r w:rsidRPr="00472C00">
        <w:rPr>
          <w:rFonts w:ascii="Times New Roman" w:eastAsia="Times New Roman" w:hAnsi="Times New Roman" w:cs="Times New Roman"/>
          <w:sz w:val="24"/>
          <w:szCs w:val="24"/>
          <w:lang w:val="pt-BR" w:eastAsia="pt-BR"/>
        </w:rPr>
        <w:t xml:space="preserve">Para clientes mensais, o custo é de </w:t>
      </w:r>
      <w:r w:rsidRPr="00472C00">
        <w:rPr>
          <w:rFonts w:ascii="Times New Roman" w:eastAsia="Times New Roman" w:hAnsi="Times New Roman" w:cs="Times New Roman"/>
          <w:b/>
          <w:bCs/>
          <w:sz w:val="24"/>
          <w:szCs w:val="24"/>
          <w:lang w:val="pt-BR" w:eastAsia="pt-BR"/>
        </w:rPr>
        <w:t xml:space="preserve">R$ </w:t>
      </w:r>
      <w:r w:rsidR="0024377A">
        <w:rPr>
          <w:rFonts w:ascii="Times New Roman" w:eastAsia="Times New Roman" w:hAnsi="Times New Roman" w:cs="Times New Roman"/>
          <w:b/>
          <w:bCs/>
          <w:sz w:val="24"/>
          <w:szCs w:val="24"/>
          <w:lang w:val="pt-BR" w:eastAsia="pt-BR"/>
        </w:rPr>
        <w:t>5</w:t>
      </w:r>
      <w:r w:rsidRPr="00472C00">
        <w:rPr>
          <w:rFonts w:ascii="Times New Roman" w:eastAsia="Times New Roman" w:hAnsi="Times New Roman" w:cs="Times New Roman"/>
          <w:b/>
          <w:bCs/>
          <w:sz w:val="24"/>
          <w:szCs w:val="24"/>
          <w:lang w:val="pt-BR" w:eastAsia="pt-BR"/>
        </w:rPr>
        <w:t>,00 por semana</w:t>
      </w:r>
      <w:r w:rsidRPr="00472C00">
        <w:rPr>
          <w:rFonts w:ascii="Times New Roman" w:eastAsia="Times New Roman" w:hAnsi="Times New Roman" w:cs="Times New Roman"/>
          <w:sz w:val="24"/>
          <w:szCs w:val="24"/>
          <w:lang w:val="pt-BR" w:eastAsia="pt-BR"/>
        </w:rPr>
        <w:t>.</w:t>
      </w:r>
    </w:p>
    <w:p w:rsidR="00472C00" w:rsidRPr="00472C00" w:rsidRDefault="00472C00" w:rsidP="00472C00">
      <w:pPr>
        <w:numPr>
          <w:ilvl w:val="0"/>
          <w:numId w:val="10"/>
        </w:numPr>
        <w:spacing w:before="100" w:beforeAutospacing="1" w:after="100" w:afterAutospacing="1" w:line="240" w:lineRule="auto"/>
        <w:rPr>
          <w:rFonts w:ascii="Times New Roman" w:eastAsia="Times New Roman" w:hAnsi="Times New Roman" w:cs="Times New Roman"/>
          <w:sz w:val="24"/>
          <w:szCs w:val="24"/>
          <w:lang w:val="pt-BR" w:eastAsia="pt-BR"/>
        </w:rPr>
      </w:pPr>
      <w:r w:rsidRPr="00472C00">
        <w:rPr>
          <w:rFonts w:ascii="Times New Roman" w:eastAsia="Times New Roman" w:hAnsi="Times New Roman" w:cs="Times New Roman"/>
          <w:sz w:val="24"/>
          <w:szCs w:val="24"/>
          <w:lang w:val="pt-BR" w:eastAsia="pt-BR"/>
        </w:rPr>
        <w:t xml:space="preserve">Para não clientes, o custo é de </w:t>
      </w:r>
      <w:r w:rsidRPr="00472C00">
        <w:rPr>
          <w:rFonts w:ascii="Times New Roman" w:eastAsia="Times New Roman" w:hAnsi="Times New Roman" w:cs="Times New Roman"/>
          <w:b/>
          <w:bCs/>
          <w:sz w:val="24"/>
          <w:szCs w:val="24"/>
          <w:lang w:val="pt-BR" w:eastAsia="pt-BR"/>
        </w:rPr>
        <w:t>R$ 20,00 por semana</w:t>
      </w:r>
      <w:r w:rsidRPr="00472C00">
        <w:rPr>
          <w:rFonts w:ascii="Times New Roman" w:eastAsia="Times New Roman" w:hAnsi="Times New Roman" w:cs="Times New Roman"/>
          <w:sz w:val="24"/>
          <w:szCs w:val="24"/>
          <w:lang w:val="pt-BR" w:eastAsia="pt-BR"/>
        </w:rPr>
        <w:t>, sendo cobrado separadamente para anúncios na página inicial.</w:t>
      </w:r>
    </w:p>
    <w:p w:rsidR="00870146" w:rsidRDefault="00472C00" w:rsidP="004829F9">
      <w:pPr>
        <w:spacing w:before="100" w:beforeAutospacing="1" w:after="100" w:afterAutospacing="1" w:line="240" w:lineRule="auto"/>
      </w:pPr>
      <w:r w:rsidRPr="00472C00">
        <w:rPr>
          <w:rFonts w:ascii="Times New Roman" w:eastAsia="Times New Roman" w:hAnsi="Times New Roman" w:cs="Times New Roman"/>
          <w:sz w:val="24"/>
          <w:szCs w:val="24"/>
          <w:lang w:val="pt-BR" w:eastAsia="pt-BR"/>
        </w:rPr>
        <w:t xml:space="preserve">Além disso, haverá um limite de </w:t>
      </w:r>
      <w:r w:rsidRPr="00472C00">
        <w:rPr>
          <w:rFonts w:ascii="Times New Roman" w:eastAsia="Times New Roman" w:hAnsi="Times New Roman" w:cs="Times New Roman"/>
          <w:b/>
          <w:bCs/>
          <w:sz w:val="24"/>
          <w:szCs w:val="24"/>
          <w:lang w:val="pt-BR" w:eastAsia="pt-BR"/>
        </w:rPr>
        <w:t>2</w:t>
      </w:r>
      <w:r w:rsidR="00087C22">
        <w:rPr>
          <w:rFonts w:ascii="Times New Roman" w:eastAsia="Times New Roman" w:hAnsi="Times New Roman" w:cs="Times New Roman"/>
          <w:b/>
          <w:bCs/>
          <w:sz w:val="24"/>
          <w:szCs w:val="24"/>
          <w:lang w:val="pt-BR" w:eastAsia="pt-BR"/>
        </w:rPr>
        <w:t>2</w:t>
      </w:r>
      <w:r w:rsidRPr="00472C00">
        <w:rPr>
          <w:rFonts w:ascii="Times New Roman" w:eastAsia="Times New Roman" w:hAnsi="Times New Roman" w:cs="Times New Roman"/>
          <w:b/>
          <w:bCs/>
          <w:sz w:val="24"/>
          <w:szCs w:val="24"/>
          <w:lang w:val="pt-BR" w:eastAsia="pt-BR"/>
        </w:rPr>
        <w:t xml:space="preserve"> comércios</w:t>
      </w:r>
      <w:r w:rsidR="00543C98">
        <w:rPr>
          <w:rFonts w:ascii="Times New Roman" w:eastAsia="Times New Roman" w:hAnsi="Times New Roman" w:cs="Times New Roman"/>
          <w:b/>
          <w:bCs/>
          <w:sz w:val="24"/>
          <w:szCs w:val="24"/>
          <w:lang w:val="pt-BR" w:eastAsia="pt-BR"/>
        </w:rPr>
        <w:t xml:space="preserve"> </w:t>
      </w:r>
      <w:r w:rsidRPr="00472C00">
        <w:rPr>
          <w:rFonts w:ascii="Times New Roman" w:eastAsia="Times New Roman" w:hAnsi="Times New Roman" w:cs="Times New Roman"/>
          <w:b/>
          <w:bCs/>
          <w:sz w:val="24"/>
          <w:szCs w:val="24"/>
          <w:lang w:val="pt-BR" w:eastAsia="pt-BR"/>
        </w:rPr>
        <w:t>/</w:t>
      </w:r>
      <w:r w:rsidR="00543C98">
        <w:rPr>
          <w:rFonts w:ascii="Times New Roman" w:eastAsia="Times New Roman" w:hAnsi="Times New Roman" w:cs="Times New Roman"/>
          <w:b/>
          <w:bCs/>
          <w:sz w:val="24"/>
          <w:szCs w:val="24"/>
          <w:lang w:val="pt-BR" w:eastAsia="pt-BR"/>
        </w:rPr>
        <w:t xml:space="preserve"> </w:t>
      </w:r>
      <w:r w:rsidRPr="00472C00">
        <w:rPr>
          <w:rFonts w:ascii="Times New Roman" w:eastAsia="Times New Roman" w:hAnsi="Times New Roman" w:cs="Times New Roman"/>
          <w:b/>
          <w:bCs/>
          <w:sz w:val="24"/>
          <w:szCs w:val="24"/>
          <w:lang w:val="pt-BR" w:eastAsia="pt-BR"/>
        </w:rPr>
        <w:t>serviços</w:t>
      </w:r>
      <w:r w:rsidRPr="00472C00">
        <w:rPr>
          <w:rFonts w:ascii="Times New Roman" w:eastAsia="Times New Roman" w:hAnsi="Times New Roman" w:cs="Times New Roman"/>
          <w:sz w:val="24"/>
          <w:szCs w:val="24"/>
          <w:lang w:val="pt-BR" w:eastAsia="pt-BR"/>
        </w:rPr>
        <w:t xml:space="preserve"> divulgados por semana, com uma fila para as próximas postagens. A regra estabelece que um comércio ou serviço divulgado em uma semana não poderá ser anunciado na semana seguinte, exceto se não houver mais empresas interessadas em anunciar, podendo, então, ser reexibido.</w:t>
      </w:r>
      <w:r w:rsidR="00580562">
        <w:br/>
        <w:t>- Forma de Pagamento: Pagamento via Pix, Dinheiro ou Transferência Bancária.</w:t>
      </w:r>
      <w:r w:rsidR="00580562">
        <w:br/>
        <w:t xml:space="preserve">- Atraso no Pagamento: Em caso de atraso no pagamento, o anúncio poderá ser suspenso até a regularização do débito. O pagamento deve ocorrer até o quinto dia útil de cada mês. Caso o pagamento não seja realizado em até 3 </w:t>
      </w:r>
      <w:proofErr w:type="gramStart"/>
      <w:r w:rsidR="00580562">
        <w:t>dias</w:t>
      </w:r>
      <w:proofErr w:type="gramEnd"/>
      <w:r w:rsidR="00580562">
        <w:t xml:space="preserve"> após essa data, o comércio será temporariamente removido do site </w:t>
      </w:r>
      <w:proofErr w:type="spellStart"/>
      <w:r w:rsidR="00580562">
        <w:t>até</w:t>
      </w:r>
      <w:proofErr w:type="spellEnd"/>
      <w:r w:rsidR="00580562">
        <w:t xml:space="preserve"> a </w:t>
      </w:r>
      <w:proofErr w:type="spellStart"/>
      <w:r w:rsidR="00580562">
        <w:t>regularização</w:t>
      </w:r>
      <w:proofErr w:type="spellEnd"/>
      <w:r w:rsidR="00580562">
        <w:t>.</w:t>
      </w:r>
    </w:p>
    <w:p w:rsidR="00870146" w:rsidRDefault="00580562">
      <w:r>
        <w:br/>
        <w:t>3. ALTERAÇÃO DE INFORMAÇÕES</w:t>
      </w:r>
      <w:r>
        <w:br/>
        <w:t xml:space="preserve">Caso o comerciante deseje alterar qualquer informação após a publicação, ele deverá entrar em contato exclusivamente através do WhatsApp do responsável pelo site e </w:t>
      </w:r>
      <w:proofErr w:type="gramStart"/>
      <w:r>
        <w:t>a</w:t>
      </w:r>
      <w:proofErr w:type="gramEnd"/>
      <w:r>
        <w:t xml:space="preserve"> </w:t>
      </w:r>
      <w:proofErr w:type="spellStart"/>
      <w:r>
        <w:t>atualização</w:t>
      </w:r>
      <w:proofErr w:type="spellEnd"/>
      <w:r>
        <w:t xml:space="preserve"> </w:t>
      </w:r>
      <w:proofErr w:type="spellStart"/>
      <w:r>
        <w:t>será</w:t>
      </w:r>
      <w:proofErr w:type="spellEnd"/>
      <w:r>
        <w:t xml:space="preserve"> </w:t>
      </w:r>
      <w:proofErr w:type="spellStart"/>
      <w:r>
        <w:t>realizada</w:t>
      </w:r>
      <w:proofErr w:type="spellEnd"/>
      <w:r>
        <w:t xml:space="preserve"> </w:t>
      </w:r>
      <w:proofErr w:type="spellStart"/>
      <w:r>
        <w:t>sem</w:t>
      </w:r>
      <w:proofErr w:type="spellEnd"/>
      <w:r>
        <w:t xml:space="preserve"> </w:t>
      </w:r>
      <w:proofErr w:type="spellStart"/>
      <w:r>
        <w:t>custo</w:t>
      </w:r>
      <w:proofErr w:type="spellEnd"/>
      <w:r>
        <w:t xml:space="preserve"> para </w:t>
      </w:r>
      <w:proofErr w:type="spellStart"/>
      <w:r>
        <w:t>correções</w:t>
      </w:r>
      <w:proofErr w:type="spellEnd"/>
      <w:r>
        <w:t>.</w:t>
      </w:r>
    </w:p>
    <w:p w:rsidR="00870146" w:rsidRDefault="00580562">
      <w:r>
        <w:br/>
        <w:t>4. POLÍTICA DE CANCELAMENTO E REEMBOLSO</w:t>
      </w:r>
      <w:r>
        <w:br/>
        <w:t>• O Comerciante pode solicitar o cancelamento do serviço a qualquer momento, mediante aviso prévio de 7 dias.</w:t>
      </w:r>
      <w:r>
        <w:br/>
        <w:t>• Em caso de cancelamento após o pagamento, não haverá reembolso dos valores já pagos.</w:t>
      </w:r>
      <w:r>
        <w:br/>
        <w:t xml:space="preserve"> Não existe cobrança de multa por cancelamento do serviço.</w:t>
      </w:r>
    </w:p>
    <w:p w:rsidR="00870146" w:rsidRDefault="00580562">
      <w:r>
        <w:br/>
        <w:t>5. RESPONSABILIDADE E CONFIRMAÇÃO DOS DADOS</w:t>
      </w:r>
      <w:r>
        <w:br/>
        <w:t>O Comerciante declara que todas as informações fornecidas para a publicação no site são verdadeiras e atualizadas, assumindo total responsabilidade por eventuais erros ou informações falsas. O site OlaCarlopolis não se responsabiliza por informações incorretas fornecidas pelo Comerciante.</w:t>
      </w:r>
      <w:r>
        <w:br/>
      </w:r>
    </w:p>
    <w:p w:rsidR="00543C98" w:rsidRDefault="00543C98"/>
    <w:p w:rsidR="00870146" w:rsidRDefault="00580562">
      <w:r>
        <w:lastRenderedPageBreak/>
        <w:br/>
        <w:t>6. SUPORTE E CONTATO</w:t>
      </w:r>
      <w:r>
        <w:br/>
        <w:t>Em caso de dúvidas ou problemas, o Comerciante pode entrar em contato através de:</w:t>
      </w:r>
      <w:r>
        <w:br/>
        <w:t>WhatsApp: _______________________________</w:t>
      </w:r>
      <w:bookmarkStart w:id="0" w:name="_GoBack"/>
      <w:bookmarkEnd w:id="0"/>
    </w:p>
    <w:p w:rsidR="00543C98" w:rsidRDefault="00580562">
      <w:r>
        <w:br/>
        <w:t>7. ACEITE</w:t>
      </w:r>
      <w:r>
        <w:br/>
        <w:t xml:space="preserve">O Comerciante declara que leu e compreendeu todas as condições descritas neste termo e aceita participar do serviço de anúncios do site OlaCarlopolis, conforme os valores e </w:t>
      </w:r>
      <w:proofErr w:type="spellStart"/>
      <w:r>
        <w:t>condições</w:t>
      </w:r>
      <w:proofErr w:type="spellEnd"/>
      <w:r>
        <w:t xml:space="preserve"> </w:t>
      </w:r>
      <w:proofErr w:type="spellStart"/>
      <w:r>
        <w:t>aqui</w:t>
      </w:r>
      <w:proofErr w:type="spellEnd"/>
      <w:r>
        <w:t xml:space="preserve"> </w:t>
      </w:r>
      <w:proofErr w:type="spellStart"/>
      <w:r>
        <w:t>descritos</w:t>
      </w:r>
      <w:proofErr w:type="spellEnd"/>
      <w:r>
        <w:t>.</w:t>
      </w:r>
    </w:p>
    <w:p w:rsidR="00870146" w:rsidRDefault="00580562">
      <w:r>
        <w:br/>
        <w:t>Assinatura do Responsável pelo Comércio</w:t>
      </w:r>
      <w:proofErr w:type="gramStart"/>
      <w:r>
        <w:t>:</w:t>
      </w:r>
      <w:proofErr w:type="gramEnd"/>
      <w:r>
        <w:br/>
        <w:t>Nome: ____________________________________</w:t>
      </w:r>
      <w:r>
        <w:br/>
        <w:t>Cargo: ______________________________</w:t>
      </w:r>
      <w:r>
        <w:br/>
        <w:t>Data:        /         /</w:t>
      </w:r>
      <w:r>
        <w:br/>
      </w:r>
      <w:r>
        <w:br/>
        <w:t>Assinatura do Representante do Site:</w:t>
      </w:r>
      <w:r>
        <w:br/>
        <w:t>Nome: ______________________________</w:t>
      </w:r>
      <w:r>
        <w:br/>
        <w:t>Data:        /         /</w:t>
      </w:r>
      <w:r>
        <w:br/>
      </w:r>
    </w:p>
    <w:sectPr w:rsidR="00870146" w:rsidSect="00034616">
      <w:pgSz w:w="12240" w:h="15840"/>
      <w:pgMar w:top="72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Numerada3"/>
      <w:lvlText w:val="%1."/>
      <w:lvlJc w:val="left"/>
      <w:pPr>
        <w:tabs>
          <w:tab w:val="num" w:pos="1080"/>
        </w:tabs>
        <w:ind w:left="1080" w:hanging="360"/>
      </w:pPr>
    </w:lvl>
  </w:abstractNum>
  <w:abstractNum w:abstractNumId="3">
    <w:nsid w:val="FFFFFF7F"/>
    <w:multiLevelType w:val="singleLevel"/>
    <w:tmpl w:val="38441652"/>
    <w:lvl w:ilvl="0">
      <w:start w:val="1"/>
      <w:numFmt w:val="decimal"/>
      <w:pStyle w:val="Numerada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Commarcadores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Commarcadores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Numerada"/>
      <w:lvlText w:val="%1."/>
      <w:lvlJc w:val="left"/>
      <w:pPr>
        <w:tabs>
          <w:tab w:val="num" w:pos="360"/>
        </w:tabs>
        <w:ind w:left="360" w:hanging="360"/>
      </w:pPr>
    </w:lvl>
  </w:abstractNum>
  <w:abstractNum w:abstractNumId="8">
    <w:nsid w:val="FFFFFF89"/>
    <w:multiLevelType w:val="singleLevel"/>
    <w:tmpl w:val="29761A62"/>
    <w:lvl w:ilvl="0">
      <w:start w:val="1"/>
      <w:numFmt w:val="bullet"/>
      <w:pStyle w:val="Commarcadores"/>
      <w:lvlText w:val=""/>
      <w:lvlJc w:val="left"/>
      <w:pPr>
        <w:tabs>
          <w:tab w:val="num" w:pos="360"/>
        </w:tabs>
        <w:ind w:left="360" w:hanging="360"/>
      </w:pPr>
      <w:rPr>
        <w:rFonts w:ascii="Symbol" w:hAnsi="Symbol" w:hint="default"/>
      </w:rPr>
    </w:lvl>
  </w:abstractNum>
  <w:abstractNum w:abstractNumId="9">
    <w:nsid w:val="3A934FC4"/>
    <w:multiLevelType w:val="multilevel"/>
    <w:tmpl w:val="A1FAA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087C22"/>
    <w:rsid w:val="0015074B"/>
    <w:rsid w:val="0024377A"/>
    <w:rsid w:val="0029639D"/>
    <w:rsid w:val="002B2E06"/>
    <w:rsid w:val="00326F90"/>
    <w:rsid w:val="00472C00"/>
    <w:rsid w:val="004829F9"/>
    <w:rsid w:val="00543C98"/>
    <w:rsid w:val="00580562"/>
    <w:rsid w:val="00627B63"/>
    <w:rsid w:val="00870146"/>
    <w:rsid w:val="0090376B"/>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Ttulo1">
    <w:name w:val="heading 1"/>
    <w:basedOn w:val="Normal"/>
    <w:next w:val="Normal"/>
    <w:link w:val="Ttulo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618BF"/>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E618BF"/>
  </w:style>
  <w:style w:type="paragraph" w:styleId="Rodap">
    <w:name w:val="footer"/>
    <w:basedOn w:val="Normal"/>
    <w:link w:val="RodapChar"/>
    <w:uiPriority w:val="99"/>
    <w:unhideWhenUsed/>
    <w:rsid w:val="00E618BF"/>
    <w:pPr>
      <w:tabs>
        <w:tab w:val="center" w:pos="4680"/>
        <w:tab w:val="right" w:pos="9360"/>
      </w:tabs>
      <w:spacing w:after="0" w:line="240" w:lineRule="auto"/>
    </w:pPr>
  </w:style>
  <w:style w:type="character" w:customStyle="1" w:styleId="RodapChar">
    <w:name w:val="Rodapé Char"/>
    <w:basedOn w:val="Fontepargpadro"/>
    <w:link w:val="Rodap"/>
    <w:uiPriority w:val="99"/>
    <w:rsid w:val="00E618BF"/>
  </w:style>
  <w:style w:type="paragraph" w:styleId="SemEspaamento">
    <w:name w:val="No Spacing"/>
    <w:uiPriority w:val="1"/>
    <w:qFormat/>
    <w:rsid w:val="00FC693F"/>
    <w:pPr>
      <w:spacing w:after="0" w:line="240" w:lineRule="auto"/>
    </w:pPr>
  </w:style>
  <w:style w:type="character" w:customStyle="1" w:styleId="Ttulo1Char">
    <w:name w:val="Título 1 Char"/>
    <w:basedOn w:val="Fontepargpadro"/>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argrafodaLista">
    <w:name w:val="List Paragraph"/>
    <w:basedOn w:val="Normal"/>
    <w:uiPriority w:val="34"/>
    <w:qFormat/>
    <w:rsid w:val="00FC693F"/>
    <w:pPr>
      <w:ind w:left="720"/>
      <w:contextualSpacing/>
    </w:pPr>
  </w:style>
  <w:style w:type="paragraph" w:styleId="Corpodetexto">
    <w:name w:val="Body Text"/>
    <w:basedOn w:val="Normal"/>
    <w:link w:val="CorpodetextoChar"/>
    <w:uiPriority w:val="99"/>
    <w:unhideWhenUsed/>
    <w:rsid w:val="00AA1D8D"/>
    <w:pPr>
      <w:spacing w:after="120"/>
    </w:pPr>
  </w:style>
  <w:style w:type="character" w:customStyle="1" w:styleId="CorpodetextoChar">
    <w:name w:val="Corpo de texto Char"/>
    <w:basedOn w:val="Fontepargpadro"/>
    <w:link w:val="Corpodetexto"/>
    <w:uiPriority w:val="99"/>
    <w:rsid w:val="00AA1D8D"/>
  </w:style>
  <w:style w:type="paragraph" w:styleId="Corpodetexto2">
    <w:name w:val="Body Text 2"/>
    <w:basedOn w:val="Normal"/>
    <w:link w:val="Corpodetexto2Char"/>
    <w:uiPriority w:val="99"/>
    <w:unhideWhenUsed/>
    <w:rsid w:val="00AA1D8D"/>
    <w:pPr>
      <w:spacing w:after="120" w:line="480" w:lineRule="auto"/>
    </w:pPr>
  </w:style>
  <w:style w:type="character" w:customStyle="1" w:styleId="Corpodetexto2Char">
    <w:name w:val="Corpo de texto 2 Char"/>
    <w:basedOn w:val="Fontepargpadro"/>
    <w:link w:val="Corpodetexto2"/>
    <w:uiPriority w:val="99"/>
    <w:rsid w:val="00AA1D8D"/>
  </w:style>
  <w:style w:type="paragraph" w:styleId="Corpodetexto3">
    <w:name w:val="Body Text 3"/>
    <w:basedOn w:val="Normal"/>
    <w:link w:val="Corpodetexto3Char"/>
    <w:uiPriority w:val="99"/>
    <w:unhideWhenUsed/>
    <w:rsid w:val="00AA1D8D"/>
    <w:pPr>
      <w:spacing w:after="120"/>
    </w:pPr>
    <w:rPr>
      <w:sz w:val="16"/>
      <w:szCs w:val="16"/>
    </w:rPr>
  </w:style>
  <w:style w:type="character" w:customStyle="1" w:styleId="Corpodetexto3Char">
    <w:name w:val="Corpo de texto 3 Char"/>
    <w:basedOn w:val="Fontepargpadro"/>
    <w:link w:val="Corpodetexto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Commarcadores">
    <w:name w:val="List Bullet"/>
    <w:basedOn w:val="Normal"/>
    <w:uiPriority w:val="99"/>
    <w:unhideWhenUsed/>
    <w:rsid w:val="00326F90"/>
    <w:pPr>
      <w:numPr>
        <w:numId w:val="1"/>
      </w:numPr>
      <w:contextualSpacing/>
    </w:pPr>
  </w:style>
  <w:style w:type="paragraph" w:styleId="Commarcadores2">
    <w:name w:val="List Bullet 2"/>
    <w:basedOn w:val="Normal"/>
    <w:uiPriority w:val="99"/>
    <w:unhideWhenUsed/>
    <w:rsid w:val="00326F90"/>
    <w:pPr>
      <w:numPr>
        <w:numId w:val="2"/>
      </w:numPr>
      <w:contextualSpacing/>
    </w:pPr>
  </w:style>
  <w:style w:type="paragraph" w:styleId="Commarcadores3">
    <w:name w:val="List Bullet 3"/>
    <w:basedOn w:val="Normal"/>
    <w:uiPriority w:val="99"/>
    <w:unhideWhenUsed/>
    <w:rsid w:val="00326F90"/>
    <w:pPr>
      <w:numPr>
        <w:numId w:val="3"/>
      </w:numPr>
      <w:contextualSpacing/>
    </w:pPr>
  </w:style>
  <w:style w:type="paragraph" w:styleId="Numerada">
    <w:name w:val="List Number"/>
    <w:basedOn w:val="Normal"/>
    <w:uiPriority w:val="99"/>
    <w:unhideWhenUsed/>
    <w:rsid w:val="00326F90"/>
    <w:pPr>
      <w:numPr>
        <w:numId w:val="5"/>
      </w:numPr>
      <w:contextualSpacing/>
    </w:pPr>
  </w:style>
  <w:style w:type="paragraph" w:styleId="Numerada2">
    <w:name w:val="List Number 2"/>
    <w:basedOn w:val="Normal"/>
    <w:uiPriority w:val="99"/>
    <w:unhideWhenUsed/>
    <w:rsid w:val="0029639D"/>
    <w:pPr>
      <w:numPr>
        <w:numId w:val="6"/>
      </w:numPr>
      <w:contextualSpacing/>
    </w:pPr>
  </w:style>
  <w:style w:type="paragraph" w:styleId="Numerada3">
    <w:name w:val="List Number 3"/>
    <w:basedOn w:val="Normal"/>
    <w:uiPriority w:val="99"/>
    <w:unhideWhenUsed/>
    <w:rsid w:val="0029639D"/>
    <w:pPr>
      <w:numPr>
        <w:numId w:val="7"/>
      </w:numPr>
      <w:contextualSpacing/>
    </w:pPr>
  </w:style>
  <w:style w:type="paragraph" w:styleId="Listadecontinuao">
    <w:name w:val="List Continue"/>
    <w:basedOn w:val="Normal"/>
    <w:uiPriority w:val="99"/>
    <w:unhideWhenUsed/>
    <w:rsid w:val="0029639D"/>
    <w:pPr>
      <w:spacing w:after="120"/>
      <w:ind w:left="360"/>
      <w:contextualSpacing/>
    </w:pPr>
  </w:style>
  <w:style w:type="paragraph" w:styleId="Listadecontinuao2">
    <w:name w:val="List Continue 2"/>
    <w:basedOn w:val="Normal"/>
    <w:uiPriority w:val="99"/>
    <w:unhideWhenUsed/>
    <w:rsid w:val="0029639D"/>
    <w:pPr>
      <w:spacing w:after="120"/>
      <w:ind w:left="720"/>
      <w:contextualSpacing/>
    </w:pPr>
  </w:style>
  <w:style w:type="paragraph" w:styleId="Listadecontinuao3">
    <w:name w:val="List Continue 3"/>
    <w:basedOn w:val="Normal"/>
    <w:uiPriority w:val="99"/>
    <w:unhideWhenUsed/>
    <w:rsid w:val="0029639D"/>
    <w:pPr>
      <w:spacing w:after="120"/>
      <w:ind w:left="1080"/>
      <w:contextualSpacing/>
    </w:pPr>
  </w:style>
  <w:style w:type="paragraph" w:styleId="Textodemacro">
    <w:name w:val="macro"/>
    <w:link w:val="Textodemacro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demacroChar">
    <w:name w:val="Texto de macro Char"/>
    <w:basedOn w:val="Fontepargpadro"/>
    <w:link w:val="Textodemacro"/>
    <w:uiPriority w:val="99"/>
    <w:rsid w:val="0029639D"/>
    <w:rPr>
      <w:rFonts w:ascii="Courier" w:hAnsi="Courier"/>
      <w:sz w:val="20"/>
      <w:szCs w:val="20"/>
    </w:rPr>
  </w:style>
  <w:style w:type="paragraph" w:styleId="Citao">
    <w:name w:val="Quote"/>
    <w:basedOn w:val="Normal"/>
    <w:next w:val="Normal"/>
    <w:link w:val="CitaoChar"/>
    <w:uiPriority w:val="29"/>
    <w:qFormat/>
    <w:rsid w:val="00FC693F"/>
    <w:rPr>
      <w:i/>
      <w:iCs/>
      <w:color w:val="000000" w:themeColor="text1"/>
    </w:rPr>
  </w:style>
  <w:style w:type="character" w:customStyle="1" w:styleId="CitaoChar">
    <w:name w:val="Citação Char"/>
    <w:basedOn w:val="Fontepargpadro"/>
    <w:link w:val="Citao"/>
    <w:uiPriority w:val="29"/>
    <w:rsid w:val="00FC693F"/>
    <w:rPr>
      <w:i/>
      <w:iCs/>
      <w:color w:val="000000" w:themeColor="text1"/>
    </w:rPr>
  </w:style>
  <w:style w:type="character" w:customStyle="1" w:styleId="Ttulo4Char">
    <w:name w:val="Título 4 Char"/>
    <w:basedOn w:val="Fontepargpadro"/>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har">
    <w:name w:val="Título 5 Char"/>
    <w:basedOn w:val="Fontepargpadro"/>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har">
    <w:name w:val="Título 9 Char"/>
    <w:basedOn w:val="Fontepargpadro"/>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Forte">
    <w:name w:val="Strong"/>
    <w:basedOn w:val="Fontepargpadro"/>
    <w:uiPriority w:val="22"/>
    <w:qFormat/>
    <w:rsid w:val="00FC693F"/>
    <w:rPr>
      <w:b/>
      <w:bCs/>
    </w:rPr>
  </w:style>
  <w:style w:type="character" w:styleId="nfase">
    <w:name w:val="Emphasis"/>
    <w:basedOn w:val="Fontepargpadro"/>
    <w:uiPriority w:val="20"/>
    <w:qFormat/>
    <w:rsid w:val="00FC693F"/>
    <w:rPr>
      <w:i/>
      <w:iCs/>
    </w:rPr>
  </w:style>
  <w:style w:type="paragraph" w:styleId="CitaoIntensa">
    <w:name w:val="Intense Quote"/>
    <w:basedOn w:val="Normal"/>
    <w:next w:val="Normal"/>
    <w:link w:val="CitaoIntensa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oIntensaChar">
    <w:name w:val="Citação Intensa Char"/>
    <w:basedOn w:val="Fontepargpadro"/>
    <w:link w:val="CitaoIntensa"/>
    <w:uiPriority w:val="30"/>
    <w:rsid w:val="00FC693F"/>
    <w:rPr>
      <w:b/>
      <w:bCs/>
      <w:i/>
      <w:iCs/>
      <w:color w:val="4F81BD" w:themeColor="accent1"/>
    </w:rPr>
  </w:style>
  <w:style w:type="character" w:styleId="nfaseSutil">
    <w:name w:val="Subtle Emphasis"/>
    <w:basedOn w:val="Fontepargpadro"/>
    <w:uiPriority w:val="19"/>
    <w:qFormat/>
    <w:rsid w:val="00FC693F"/>
    <w:rPr>
      <w:i/>
      <w:iCs/>
      <w:color w:val="808080" w:themeColor="text1" w:themeTint="7F"/>
    </w:rPr>
  </w:style>
  <w:style w:type="character" w:styleId="nfaseIntensa">
    <w:name w:val="Intense Emphasis"/>
    <w:basedOn w:val="Fontepargpadro"/>
    <w:uiPriority w:val="21"/>
    <w:qFormat/>
    <w:rsid w:val="00FC693F"/>
    <w:rPr>
      <w:b/>
      <w:bCs/>
      <w:i/>
      <w:iCs/>
      <w:color w:val="4F81BD" w:themeColor="accent1"/>
    </w:rPr>
  </w:style>
  <w:style w:type="character" w:styleId="RefernciaSutil">
    <w:name w:val="Subtle Reference"/>
    <w:basedOn w:val="Fontepargpadro"/>
    <w:uiPriority w:val="31"/>
    <w:qFormat/>
    <w:rsid w:val="00FC693F"/>
    <w:rPr>
      <w:smallCaps/>
      <w:color w:val="C0504D" w:themeColor="accent2"/>
      <w:u w:val="single"/>
    </w:rPr>
  </w:style>
  <w:style w:type="character" w:styleId="RefernciaIntensa">
    <w:name w:val="Intense Reference"/>
    <w:basedOn w:val="Fontepargpadro"/>
    <w:uiPriority w:val="32"/>
    <w:qFormat/>
    <w:rsid w:val="00FC693F"/>
    <w:rPr>
      <w:b/>
      <w:bCs/>
      <w:smallCaps/>
      <w:color w:val="C0504D" w:themeColor="accent2"/>
      <w:spacing w:val="5"/>
      <w:u w:val="single"/>
    </w:rPr>
  </w:style>
  <w:style w:type="character" w:styleId="TtulodoLivro">
    <w:name w:val="Book Title"/>
    <w:basedOn w:val="Fontepargpadro"/>
    <w:uiPriority w:val="33"/>
    <w:qFormat/>
    <w:rsid w:val="00FC693F"/>
    <w:rPr>
      <w:b/>
      <w:bCs/>
      <w:smallCaps/>
      <w:spacing w:val="5"/>
    </w:rPr>
  </w:style>
  <w:style w:type="paragraph" w:styleId="CabealhodoSumrio">
    <w:name w:val="TOC Heading"/>
    <w:basedOn w:val="Ttulo1"/>
    <w:next w:val="Normal"/>
    <w:uiPriority w:val="39"/>
    <w:semiHidden/>
    <w:unhideWhenUsed/>
    <w:qFormat/>
    <w:rsid w:val="00FC693F"/>
    <w:pPr>
      <w:outlineLvl w:val="9"/>
    </w:pPr>
  </w:style>
  <w:style w:type="table" w:styleId="Tabelacomgrade">
    <w:name w:val="Table Grid"/>
    <w:basedOn w:val="Tabe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mentoClaro">
    <w:name w:val="Light Shading"/>
    <w:basedOn w:val="Tabe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1">
    <w:name w:val="Light Shading Accent 1"/>
    <w:basedOn w:val="Tabe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mentoClaro-nfase2">
    <w:name w:val="Light Shading Accent 2"/>
    <w:basedOn w:val="Tabe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mentoClaro-nfase3">
    <w:name w:val="Light Shading Accent 3"/>
    <w:basedOn w:val="Tabe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mentoClaro-nfase4">
    <w:name w:val="Light Shading Accent 4"/>
    <w:basedOn w:val="Tabe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mentoClaro-nfase5">
    <w:name w:val="Light Shading Accent 5"/>
    <w:basedOn w:val="Tabe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mentoClaro-nfase6">
    <w:name w:val="Light Shading Accent 6"/>
    <w:basedOn w:val="Tabe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e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e1">
    <w:name w:val="Light List Accent 1"/>
    <w:basedOn w:val="Tabe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e2">
    <w:name w:val="Light List Accent 2"/>
    <w:basedOn w:val="Tabe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e3">
    <w:name w:val="Light List Accent 3"/>
    <w:basedOn w:val="Tabe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e4">
    <w:name w:val="Light List Accent 4"/>
    <w:basedOn w:val="Tabe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e5">
    <w:name w:val="Light List Accent 5"/>
    <w:basedOn w:val="Tabe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e6">
    <w:name w:val="Light List Accent 6"/>
    <w:basedOn w:val="Tabe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adeClara">
    <w:name w:val="Light Grid"/>
    <w:basedOn w:val="Tabe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adeClara-nfase1">
    <w:name w:val="Light Grid Accent 1"/>
    <w:basedOn w:val="Tabe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adeClara-nfase2">
    <w:name w:val="Light Grid Accent 2"/>
    <w:basedOn w:val="Tabe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adeClara-nfase3">
    <w:name w:val="Light Grid Accent 3"/>
    <w:basedOn w:val="Tabe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adeClara-nfase4">
    <w:name w:val="Light Grid Accent 4"/>
    <w:basedOn w:val="Tabe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adeClara-nfase5">
    <w:name w:val="Light Grid Accent 5"/>
    <w:basedOn w:val="Tabe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adeClara-nfase6">
    <w:name w:val="Light Grid Accent 6"/>
    <w:basedOn w:val="Tabe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mentoMdio1">
    <w:name w:val="Medium Shading 1"/>
    <w:basedOn w:val="Tabe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mentoMdio1-nfase1">
    <w:name w:val="Medium Shading 1 Accent 1"/>
    <w:basedOn w:val="Tabe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mentoMdio1-nfase2">
    <w:name w:val="Medium Shading 1 Accent 2"/>
    <w:basedOn w:val="Tabe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mentoMdio1-nfase3">
    <w:name w:val="Medium Shading 1 Accent 3"/>
    <w:basedOn w:val="Tabe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mentoMdio1-nfase4">
    <w:name w:val="Medium Shading 1 Accent 4"/>
    <w:basedOn w:val="Tabe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mentoMdio1-nfase5">
    <w:name w:val="Medium Shading 1 Accent 5"/>
    <w:basedOn w:val="Tabe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mentoMdio1-nfase6">
    <w:name w:val="Medium Shading 1 Accent 6"/>
    <w:basedOn w:val="Tabe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mentoMdio2">
    <w:name w:val="Medium Shading 2"/>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1">
    <w:name w:val="Medium Shading 2 Accent 1"/>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2">
    <w:name w:val="Medium Shading 2 Accent 2"/>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3">
    <w:name w:val="Medium Shading 2 Accent 3"/>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4">
    <w:name w:val="Medium Shading 2 Accent 4"/>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5">
    <w:name w:val="Medium Shading 2 Accent 5"/>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6">
    <w:name w:val="Medium Shading 2 Accent 6"/>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dia1">
    <w:name w:val="Medium List 1"/>
    <w:basedOn w:val="Tabe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dia1-nfase1">
    <w:name w:val="Medium List 1 Accent 1"/>
    <w:basedOn w:val="Tabe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dia1-nfase2">
    <w:name w:val="Medium List 1 Accent 2"/>
    <w:basedOn w:val="Tabe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dia1-nfase3">
    <w:name w:val="Medium List 1 Accent 3"/>
    <w:basedOn w:val="Tabe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dia1-nfase4">
    <w:name w:val="Medium List 1 Accent 4"/>
    <w:basedOn w:val="Tabe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dia1-nfase5">
    <w:name w:val="Medium List 1 Accent 5"/>
    <w:basedOn w:val="Tabe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dia1-nfase6">
    <w:name w:val="Medium List 1 Accent 6"/>
    <w:basedOn w:val="Tabe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dia2">
    <w:name w:val="Medium List 2"/>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1">
    <w:name w:val="Medium List 2 Accent 1"/>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2">
    <w:name w:val="Medium List 2 Accent 2"/>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3">
    <w:name w:val="Medium List 2 Accent 3"/>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4">
    <w:name w:val="Medium List 2 Accent 4"/>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5">
    <w:name w:val="Medium List 2 Accent 5"/>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6">
    <w:name w:val="Medium List 2 Accent 6"/>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adeMdia1">
    <w:name w:val="Medium Grid 1"/>
    <w:basedOn w:val="Tabe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Mdia1-nfase1">
    <w:name w:val="Medium Grid 1 Accent 1"/>
    <w:basedOn w:val="Tabe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adeMdia1-nfase2">
    <w:name w:val="Medium Grid 1 Accent 2"/>
    <w:basedOn w:val="Tabe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adeMdia1-nfase3">
    <w:name w:val="Medium Grid 1 Accent 3"/>
    <w:basedOn w:val="Tabe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adeMdia1-nfase4">
    <w:name w:val="Medium Grid 1 Accent 4"/>
    <w:basedOn w:val="Tabe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adeMdia1-nfase5">
    <w:name w:val="Medium Grid 1 Accent 5"/>
    <w:basedOn w:val="Tabe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adeMdia1-nfase6">
    <w:name w:val="Medium Grid 1 Accent 6"/>
    <w:basedOn w:val="Tabe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adeMdia2">
    <w:name w:val="Medium Grid 2"/>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adeMdia2-nfase3">
    <w:name w:val="Medium Grid 2 Accent 3"/>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adeMdia2-nfase4">
    <w:name w:val="Medium Grid 2 Accent 4"/>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adeMdia2-nfase5">
    <w:name w:val="Medium Grid 2 Accent 5"/>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adeMdia2-nfase6">
    <w:name w:val="Medium Grid 2 Accent 6"/>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adeMdia3">
    <w:name w:val="Medium Grid 3"/>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adeMdia3-nfase1">
    <w:name w:val="Medium Grid 3 Accent 1"/>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adeMdia3-nfase2">
    <w:name w:val="Medium Grid 3 Accent 2"/>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adeMdia3-nfase3">
    <w:name w:val="Medium Grid 3 Accent 3"/>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adeMdia3-nfase4">
    <w:name w:val="Medium Grid 3 Accent 4"/>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adeMdia3-nfase5">
    <w:name w:val="Medium Grid 3 Accent 5"/>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adeMdia3-nfase6">
    <w:name w:val="Medium Grid 3 Accent 6"/>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Escura">
    <w:name w:val="Dark List"/>
    <w:basedOn w:val="Tabe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Escura-nfase1">
    <w:name w:val="Dark List Accent 1"/>
    <w:basedOn w:val="Tabe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Escura-nfase2">
    <w:name w:val="Dark List Accent 2"/>
    <w:basedOn w:val="Tabe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Escura-nfase3">
    <w:name w:val="Dark List Accent 3"/>
    <w:basedOn w:val="Tabe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Escura-nfase4">
    <w:name w:val="Dark List Accent 4"/>
    <w:basedOn w:val="Tabe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Escura-nfase5">
    <w:name w:val="Dark List Accent 5"/>
    <w:basedOn w:val="Tabe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Escura-nfase6">
    <w:name w:val="Dark List Accent 6"/>
    <w:basedOn w:val="Tabe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mentoColorido">
    <w:name w:val="Colorful Shading"/>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mentoEscuro-nfase1">
    <w:name w:val="Colorful Shading Accent 1"/>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mentoColorido-nfase2">
    <w:name w:val="Colorful Shading Accent 2"/>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mentoColorido-nfase3">
    <w:name w:val="Colorful Shading Accent 3"/>
    <w:basedOn w:val="Tabe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mentoColorido-nfase4">
    <w:name w:val="Colorful Shading Accent 4"/>
    <w:basedOn w:val="Tabe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mentoColorido-nfase5">
    <w:name w:val="Colorful Shading Accent 5"/>
    <w:basedOn w:val="Tabe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mentoColorido-nfase6">
    <w:name w:val="Colorful Shading Accent 6"/>
    <w:basedOn w:val="Tabe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Colorida">
    <w:name w:val="Colorful List"/>
    <w:basedOn w:val="Tabe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Colorida-nfase1">
    <w:name w:val="Colorful List Accent 1"/>
    <w:basedOn w:val="Tabe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Colorida-nfase2">
    <w:name w:val="Colorful List Accent 2"/>
    <w:basedOn w:val="Tabe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Colorida-nfase3">
    <w:name w:val="Colorful List Accent 3"/>
    <w:basedOn w:val="Tabe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Colorida-nfase4">
    <w:name w:val="Colorful List Accent 4"/>
    <w:basedOn w:val="Tabe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Colorida-nfase5">
    <w:name w:val="Colorful List Accent 5"/>
    <w:basedOn w:val="Tabe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Colorida-nfase6">
    <w:name w:val="Colorful List Accent 6"/>
    <w:basedOn w:val="Tabe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adeColorida">
    <w:name w:val="Colorful Grid"/>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Colorida-nfase1">
    <w:name w:val="Colorful Grid Accent 1"/>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adeColorida-nfase2">
    <w:name w:val="Colorful Grid Accent 2"/>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adeColorida-nfase3">
    <w:name w:val="Colorful Grid Accent 3"/>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adeColorida-nfase4">
    <w:name w:val="Colorful Grid Accent 4"/>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adeColorida-nfase5">
    <w:name w:val="Colorful Grid Accent 5"/>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adeColorida-nfase6">
    <w:name w:val="Colorful Grid Accent 6"/>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extodebalo">
    <w:name w:val="Balloon Text"/>
    <w:basedOn w:val="Normal"/>
    <w:link w:val="TextodebaloChar"/>
    <w:uiPriority w:val="99"/>
    <w:semiHidden/>
    <w:unhideWhenUsed/>
    <w:rsid w:val="0058056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8056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Ttulo1">
    <w:name w:val="heading 1"/>
    <w:basedOn w:val="Normal"/>
    <w:next w:val="Normal"/>
    <w:link w:val="Ttulo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618BF"/>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E618BF"/>
  </w:style>
  <w:style w:type="paragraph" w:styleId="Rodap">
    <w:name w:val="footer"/>
    <w:basedOn w:val="Normal"/>
    <w:link w:val="RodapChar"/>
    <w:uiPriority w:val="99"/>
    <w:unhideWhenUsed/>
    <w:rsid w:val="00E618BF"/>
    <w:pPr>
      <w:tabs>
        <w:tab w:val="center" w:pos="4680"/>
        <w:tab w:val="right" w:pos="9360"/>
      </w:tabs>
      <w:spacing w:after="0" w:line="240" w:lineRule="auto"/>
    </w:pPr>
  </w:style>
  <w:style w:type="character" w:customStyle="1" w:styleId="RodapChar">
    <w:name w:val="Rodapé Char"/>
    <w:basedOn w:val="Fontepargpadro"/>
    <w:link w:val="Rodap"/>
    <w:uiPriority w:val="99"/>
    <w:rsid w:val="00E618BF"/>
  </w:style>
  <w:style w:type="paragraph" w:styleId="SemEspaamento">
    <w:name w:val="No Spacing"/>
    <w:uiPriority w:val="1"/>
    <w:qFormat/>
    <w:rsid w:val="00FC693F"/>
    <w:pPr>
      <w:spacing w:after="0" w:line="240" w:lineRule="auto"/>
    </w:pPr>
  </w:style>
  <w:style w:type="character" w:customStyle="1" w:styleId="Ttulo1Char">
    <w:name w:val="Título 1 Char"/>
    <w:basedOn w:val="Fontepargpadro"/>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argrafodaLista">
    <w:name w:val="List Paragraph"/>
    <w:basedOn w:val="Normal"/>
    <w:uiPriority w:val="34"/>
    <w:qFormat/>
    <w:rsid w:val="00FC693F"/>
    <w:pPr>
      <w:ind w:left="720"/>
      <w:contextualSpacing/>
    </w:pPr>
  </w:style>
  <w:style w:type="paragraph" w:styleId="Corpodetexto">
    <w:name w:val="Body Text"/>
    <w:basedOn w:val="Normal"/>
    <w:link w:val="CorpodetextoChar"/>
    <w:uiPriority w:val="99"/>
    <w:unhideWhenUsed/>
    <w:rsid w:val="00AA1D8D"/>
    <w:pPr>
      <w:spacing w:after="120"/>
    </w:pPr>
  </w:style>
  <w:style w:type="character" w:customStyle="1" w:styleId="CorpodetextoChar">
    <w:name w:val="Corpo de texto Char"/>
    <w:basedOn w:val="Fontepargpadro"/>
    <w:link w:val="Corpodetexto"/>
    <w:uiPriority w:val="99"/>
    <w:rsid w:val="00AA1D8D"/>
  </w:style>
  <w:style w:type="paragraph" w:styleId="Corpodetexto2">
    <w:name w:val="Body Text 2"/>
    <w:basedOn w:val="Normal"/>
    <w:link w:val="Corpodetexto2Char"/>
    <w:uiPriority w:val="99"/>
    <w:unhideWhenUsed/>
    <w:rsid w:val="00AA1D8D"/>
    <w:pPr>
      <w:spacing w:after="120" w:line="480" w:lineRule="auto"/>
    </w:pPr>
  </w:style>
  <w:style w:type="character" w:customStyle="1" w:styleId="Corpodetexto2Char">
    <w:name w:val="Corpo de texto 2 Char"/>
    <w:basedOn w:val="Fontepargpadro"/>
    <w:link w:val="Corpodetexto2"/>
    <w:uiPriority w:val="99"/>
    <w:rsid w:val="00AA1D8D"/>
  </w:style>
  <w:style w:type="paragraph" w:styleId="Corpodetexto3">
    <w:name w:val="Body Text 3"/>
    <w:basedOn w:val="Normal"/>
    <w:link w:val="Corpodetexto3Char"/>
    <w:uiPriority w:val="99"/>
    <w:unhideWhenUsed/>
    <w:rsid w:val="00AA1D8D"/>
    <w:pPr>
      <w:spacing w:after="120"/>
    </w:pPr>
    <w:rPr>
      <w:sz w:val="16"/>
      <w:szCs w:val="16"/>
    </w:rPr>
  </w:style>
  <w:style w:type="character" w:customStyle="1" w:styleId="Corpodetexto3Char">
    <w:name w:val="Corpo de texto 3 Char"/>
    <w:basedOn w:val="Fontepargpadro"/>
    <w:link w:val="Corpodetexto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Commarcadores">
    <w:name w:val="List Bullet"/>
    <w:basedOn w:val="Normal"/>
    <w:uiPriority w:val="99"/>
    <w:unhideWhenUsed/>
    <w:rsid w:val="00326F90"/>
    <w:pPr>
      <w:numPr>
        <w:numId w:val="1"/>
      </w:numPr>
      <w:contextualSpacing/>
    </w:pPr>
  </w:style>
  <w:style w:type="paragraph" w:styleId="Commarcadores2">
    <w:name w:val="List Bullet 2"/>
    <w:basedOn w:val="Normal"/>
    <w:uiPriority w:val="99"/>
    <w:unhideWhenUsed/>
    <w:rsid w:val="00326F90"/>
    <w:pPr>
      <w:numPr>
        <w:numId w:val="2"/>
      </w:numPr>
      <w:contextualSpacing/>
    </w:pPr>
  </w:style>
  <w:style w:type="paragraph" w:styleId="Commarcadores3">
    <w:name w:val="List Bullet 3"/>
    <w:basedOn w:val="Normal"/>
    <w:uiPriority w:val="99"/>
    <w:unhideWhenUsed/>
    <w:rsid w:val="00326F90"/>
    <w:pPr>
      <w:numPr>
        <w:numId w:val="3"/>
      </w:numPr>
      <w:contextualSpacing/>
    </w:pPr>
  </w:style>
  <w:style w:type="paragraph" w:styleId="Numerada">
    <w:name w:val="List Number"/>
    <w:basedOn w:val="Normal"/>
    <w:uiPriority w:val="99"/>
    <w:unhideWhenUsed/>
    <w:rsid w:val="00326F90"/>
    <w:pPr>
      <w:numPr>
        <w:numId w:val="5"/>
      </w:numPr>
      <w:contextualSpacing/>
    </w:pPr>
  </w:style>
  <w:style w:type="paragraph" w:styleId="Numerada2">
    <w:name w:val="List Number 2"/>
    <w:basedOn w:val="Normal"/>
    <w:uiPriority w:val="99"/>
    <w:unhideWhenUsed/>
    <w:rsid w:val="0029639D"/>
    <w:pPr>
      <w:numPr>
        <w:numId w:val="6"/>
      </w:numPr>
      <w:contextualSpacing/>
    </w:pPr>
  </w:style>
  <w:style w:type="paragraph" w:styleId="Numerada3">
    <w:name w:val="List Number 3"/>
    <w:basedOn w:val="Normal"/>
    <w:uiPriority w:val="99"/>
    <w:unhideWhenUsed/>
    <w:rsid w:val="0029639D"/>
    <w:pPr>
      <w:numPr>
        <w:numId w:val="7"/>
      </w:numPr>
      <w:contextualSpacing/>
    </w:pPr>
  </w:style>
  <w:style w:type="paragraph" w:styleId="Listadecontinuao">
    <w:name w:val="List Continue"/>
    <w:basedOn w:val="Normal"/>
    <w:uiPriority w:val="99"/>
    <w:unhideWhenUsed/>
    <w:rsid w:val="0029639D"/>
    <w:pPr>
      <w:spacing w:after="120"/>
      <w:ind w:left="360"/>
      <w:contextualSpacing/>
    </w:pPr>
  </w:style>
  <w:style w:type="paragraph" w:styleId="Listadecontinuao2">
    <w:name w:val="List Continue 2"/>
    <w:basedOn w:val="Normal"/>
    <w:uiPriority w:val="99"/>
    <w:unhideWhenUsed/>
    <w:rsid w:val="0029639D"/>
    <w:pPr>
      <w:spacing w:after="120"/>
      <w:ind w:left="720"/>
      <w:contextualSpacing/>
    </w:pPr>
  </w:style>
  <w:style w:type="paragraph" w:styleId="Listadecontinuao3">
    <w:name w:val="List Continue 3"/>
    <w:basedOn w:val="Normal"/>
    <w:uiPriority w:val="99"/>
    <w:unhideWhenUsed/>
    <w:rsid w:val="0029639D"/>
    <w:pPr>
      <w:spacing w:after="120"/>
      <w:ind w:left="1080"/>
      <w:contextualSpacing/>
    </w:pPr>
  </w:style>
  <w:style w:type="paragraph" w:styleId="Textodemacro">
    <w:name w:val="macro"/>
    <w:link w:val="Textodemacro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demacroChar">
    <w:name w:val="Texto de macro Char"/>
    <w:basedOn w:val="Fontepargpadro"/>
    <w:link w:val="Textodemacro"/>
    <w:uiPriority w:val="99"/>
    <w:rsid w:val="0029639D"/>
    <w:rPr>
      <w:rFonts w:ascii="Courier" w:hAnsi="Courier"/>
      <w:sz w:val="20"/>
      <w:szCs w:val="20"/>
    </w:rPr>
  </w:style>
  <w:style w:type="paragraph" w:styleId="Citao">
    <w:name w:val="Quote"/>
    <w:basedOn w:val="Normal"/>
    <w:next w:val="Normal"/>
    <w:link w:val="CitaoChar"/>
    <w:uiPriority w:val="29"/>
    <w:qFormat/>
    <w:rsid w:val="00FC693F"/>
    <w:rPr>
      <w:i/>
      <w:iCs/>
      <w:color w:val="000000" w:themeColor="text1"/>
    </w:rPr>
  </w:style>
  <w:style w:type="character" w:customStyle="1" w:styleId="CitaoChar">
    <w:name w:val="Citação Char"/>
    <w:basedOn w:val="Fontepargpadro"/>
    <w:link w:val="Citao"/>
    <w:uiPriority w:val="29"/>
    <w:rsid w:val="00FC693F"/>
    <w:rPr>
      <w:i/>
      <w:iCs/>
      <w:color w:val="000000" w:themeColor="text1"/>
    </w:rPr>
  </w:style>
  <w:style w:type="character" w:customStyle="1" w:styleId="Ttulo4Char">
    <w:name w:val="Título 4 Char"/>
    <w:basedOn w:val="Fontepargpadro"/>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har">
    <w:name w:val="Título 5 Char"/>
    <w:basedOn w:val="Fontepargpadro"/>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har">
    <w:name w:val="Título 9 Char"/>
    <w:basedOn w:val="Fontepargpadro"/>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Forte">
    <w:name w:val="Strong"/>
    <w:basedOn w:val="Fontepargpadro"/>
    <w:uiPriority w:val="22"/>
    <w:qFormat/>
    <w:rsid w:val="00FC693F"/>
    <w:rPr>
      <w:b/>
      <w:bCs/>
    </w:rPr>
  </w:style>
  <w:style w:type="character" w:styleId="nfase">
    <w:name w:val="Emphasis"/>
    <w:basedOn w:val="Fontepargpadro"/>
    <w:uiPriority w:val="20"/>
    <w:qFormat/>
    <w:rsid w:val="00FC693F"/>
    <w:rPr>
      <w:i/>
      <w:iCs/>
    </w:rPr>
  </w:style>
  <w:style w:type="paragraph" w:styleId="CitaoIntensa">
    <w:name w:val="Intense Quote"/>
    <w:basedOn w:val="Normal"/>
    <w:next w:val="Normal"/>
    <w:link w:val="CitaoIntensa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oIntensaChar">
    <w:name w:val="Citação Intensa Char"/>
    <w:basedOn w:val="Fontepargpadro"/>
    <w:link w:val="CitaoIntensa"/>
    <w:uiPriority w:val="30"/>
    <w:rsid w:val="00FC693F"/>
    <w:rPr>
      <w:b/>
      <w:bCs/>
      <w:i/>
      <w:iCs/>
      <w:color w:val="4F81BD" w:themeColor="accent1"/>
    </w:rPr>
  </w:style>
  <w:style w:type="character" w:styleId="nfaseSutil">
    <w:name w:val="Subtle Emphasis"/>
    <w:basedOn w:val="Fontepargpadro"/>
    <w:uiPriority w:val="19"/>
    <w:qFormat/>
    <w:rsid w:val="00FC693F"/>
    <w:rPr>
      <w:i/>
      <w:iCs/>
      <w:color w:val="808080" w:themeColor="text1" w:themeTint="7F"/>
    </w:rPr>
  </w:style>
  <w:style w:type="character" w:styleId="nfaseIntensa">
    <w:name w:val="Intense Emphasis"/>
    <w:basedOn w:val="Fontepargpadro"/>
    <w:uiPriority w:val="21"/>
    <w:qFormat/>
    <w:rsid w:val="00FC693F"/>
    <w:rPr>
      <w:b/>
      <w:bCs/>
      <w:i/>
      <w:iCs/>
      <w:color w:val="4F81BD" w:themeColor="accent1"/>
    </w:rPr>
  </w:style>
  <w:style w:type="character" w:styleId="RefernciaSutil">
    <w:name w:val="Subtle Reference"/>
    <w:basedOn w:val="Fontepargpadro"/>
    <w:uiPriority w:val="31"/>
    <w:qFormat/>
    <w:rsid w:val="00FC693F"/>
    <w:rPr>
      <w:smallCaps/>
      <w:color w:val="C0504D" w:themeColor="accent2"/>
      <w:u w:val="single"/>
    </w:rPr>
  </w:style>
  <w:style w:type="character" w:styleId="RefernciaIntensa">
    <w:name w:val="Intense Reference"/>
    <w:basedOn w:val="Fontepargpadro"/>
    <w:uiPriority w:val="32"/>
    <w:qFormat/>
    <w:rsid w:val="00FC693F"/>
    <w:rPr>
      <w:b/>
      <w:bCs/>
      <w:smallCaps/>
      <w:color w:val="C0504D" w:themeColor="accent2"/>
      <w:spacing w:val="5"/>
      <w:u w:val="single"/>
    </w:rPr>
  </w:style>
  <w:style w:type="character" w:styleId="TtulodoLivro">
    <w:name w:val="Book Title"/>
    <w:basedOn w:val="Fontepargpadro"/>
    <w:uiPriority w:val="33"/>
    <w:qFormat/>
    <w:rsid w:val="00FC693F"/>
    <w:rPr>
      <w:b/>
      <w:bCs/>
      <w:smallCaps/>
      <w:spacing w:val="5"/>
    </w:rPr>
  </w:style>
  <w:style w:type="paragraph" w:styleId="CabealhodoSumrio">
    <w:name w:val="TOC Heading"/>
    <w:basedOn w:val="Ttulo1"/>
    <w:next w:val="Normal"/>
    <w:uiPriority w:val="39"/>
    <w:semiHidden/>
    <w:unhideWhenUsed/>
    <w:qFormat/>
    <w:rsid w:val="00FC693F"/>
    <w:pPr>
      <w:outlineLvl w:val="9"/>
    </w:pPr>
  </w:style>
  <w:style w:type="table" w:styleId="Tabelacomgrade">
    <w:name w:val="Table Grid"/>
    <w:basedOn w:val="Tabe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mentoClaro">
    <w:name w:val="Light Shading"/>
    <w:basedOn w:val="Tabe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1">
    <w:name w:val="Light Shading Accent 1"/>
    <w:basedOn w:val="Tabe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mentoClaro-nfase2">
    <w:name w:val="Light Shading Accent 2"/>
    <w:basedOn w:val="Tabe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mentoClaro-nfase3">
    <w:name w:val="Light Shading Accent 3"/>
    <w:basedOn w:val="Tabe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mentoClaro-nfase4">
    <w:name w:val="Light Shading Accent 4"/>
    <w:basedOn w:val="Tabe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mentoClaro-nfase5">
    <w:name w:val="Light Shading Accent 5"/>
    <w:basedOn w:val="Tabe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mentoClaro-nfase6">
    <w:name w:val="Light Shading Accent 6"/>
    <w:basedOn w:val="Tabe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e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e1">
    <w:name w:val="Light List Accent 1"/>
    <w:basedOn w:val="Tabe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e2">
    <w:name w:val="Light List Accent 2"/>
    <w:basedOn w:val="Tabe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e3">
    <w:name w:val="Light List Accent 3"/>
    <w:basedOn w:val="Tabe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e4">
    <w:name w:val="Light List Accent 4"/>
    <w:basedOn w:val="Tabe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e5">
    <w:name w:val="Light List Accent 5"/>
    <w:basedOn w:val="Tabe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e6">
    <w:name w:val="Light List Accent 6"/>
    <w:basedOn w:val="Tabe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adeClara">
    <w:name w:val="Light Grid"/>
    <w:basedOn w:val="Tabe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adeClara-nfase1">
    <w:name w:val="Light Grid Accent 1"/>
    <w:basedOn w:val="Tabe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adeClara-nfase2">
    <w:name w:val="Light Grid Accent 2"/>
    <w:basedOn w:val="Tabe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adeClara-nfase3">
    <w:name w:val="Light Grid Accent 3"/>
    <w:basedOn w:val="Tabe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adeClara-nfase4">
    <w:name w:val="Light Grid Accent 4"/>
    <w:basedOn w:val="Tabe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adeClara-nfase5">
    <w:name w:val="Light Grid Accent 5"/>
    <w:basedOn w:val="Tabe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adeClara-nfase6">
    <w:name w:val="Light Grid Accent 6"/>
    <w:basedOn w:val="Tabe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mentoMdio1">
    <w:name w:val="Medium Shading 1"/>
    <w:basedOn w:val="Tabe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mentoMdio1-nfase1">
    <w:name w:val="Medium Shading 1 Accent 1"/>
    <w:basedOn w:val="Tabe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mentoMdio1-nfase2">
    <w:name w:val="Medium Shading 1 Accent 2"/>
    <w:basedOn w:val="Tabe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mentoMdio1-nfase3">
    <w:name w:val="Medium Shading 1 Accent 3"/>
    <w:basedOn w:val="Tabe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mentoMdio1-nfase4">
    <w:name w:val="Medium Shading 1 Accent 4"/>
    <w:basedOn w:val="Tabe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mentoMdio1-nfase5">
    <w:name w:val="Medium Shading 1 Accent 5"/>
    <w:basedOn w:val="Tabe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mentoMdio1-nfase6">
    <w:name w:val="Medium Shading 1 Accent 6"/>
    <w:basedOn w:val="Tabe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mentoMdio2">
    <w:name w:val="Medium Shading 2"/>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1">
    <w:name w:val="Medium Shading 2 Accent 1"/>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2">
    <w:name w:val="Medium Shading 2 Accent 2"/>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3">
    <w:name w:val="Medium Shading 2 Accent 3"/>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4">
    <w:name w:val="Medium Shading 2 Accent 4"/>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5">
    <w:name w:val="Medium Shading 2 Accent 5"/>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6">
    <w:name w:val="Medium Shading 2 Accent 6"/>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dia1">
    <w:name w:val="Medium List 1"/>
    <w:basedOn w:val="Tabe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dia1-nfase1">
    <w:name w:val="Medium List 1 Accent 1"/>
    <w:basedOn w:val="Tabe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dia1-nfase2">
    <w:name w:val="Medium List 1 Accent 2"/>
    <w:basedOn w:val="Tabe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dia1-nfase3">
    <w:name w:val="Medium List 1 Accent 3"/>
    <w:basedOn w:val="Tabe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dia1-nfase4">
    <w:name w:val="Medium List 1 Accent 4"/>
    <w:basedOn w:val="Tabe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dia1-nfase5">
    <w:name w:val="Medium List 1 Accent 5"/>
    <w:basedOn w:val="Tabe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dia1-nfase6">
    <w:name w:val="Medium List 1 Accent 6"/>
    <w:basedOn w:val="Tabe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dia2">
    <w:name w:val="Medium List 2"/>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1">
    <w:name w:val="Medium List 2 Accent 1"/>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2">
    <w:name w:val="Medium List 2 Accent 2"/>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3">
    <w:name w:val="Medium List 2 Accent 3"/>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4">
    <w:name w:val="Medium List 2 Accent 4"/>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5">
    <w:name w:val="Medium List 2 Accent 5"/>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6">
    <w:name w:val="Medium List 2 Accent 6"/>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adeMdia1">
    <w:name w:val="Medium Grid 1"/>
    <w:basedOn w:val="Tabe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Mdia1-nfase1">
    <w:name w:val="Medium Grid 1 Accent 1"/>
    <w:basedOn w:val="Tabe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adeMdia1-nfase2">
    <w:name w:val="Medium Grid 1 Accent 2"/>
    <w:basedOn w:val="Tabe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adeMdia1-nfase3">
    <w:name w:val="Medium Grid 1 Accent 3"/>
    <w:basedOn w:val="Tabe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adeMdia1-nfase4">
    <w:name w:val="Medium Grid 1 Accent 4"/>
    <w:basedOn w:val="Tabe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adeMdia1-nfase5">
    <w:name w:val="Medium Grid 1 Accent 5"/>
    <w:basedOn w:val="Tabe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adeMdia1-nfase6">
    <w:name w:val="Medium Grid 1 Accent 6"/>
    <w:basedOn w:val="Tabe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adeMdia2">
    <w:name w:val="Medium Grid 2"/>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adeMdia2-nfase3">
    <w:name w:val="Medium Grid 2 Accent 3"/>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adeMdia2-nfase4">
    <w:name w:val="Medium Grid 2 Accent 4"/>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adeMdia2-nfase5">
    <w:name w:val="Medium Grid 2 Accent 5"/>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adeMdia2-nfase6">
    <w:name w:val="Medium Grid 2 Accent 6"/>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adeMdia3">
    <w:name w:val="Medium Grid 3"/>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adeMdia3-nfase1">
    <w:name w:val="Medium Grid 3 Accent 1"/>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adeMdia3-nfase2">
    <w:name w:val="Medium Grid 3 Accent 2"/>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adeMdia3-nfase3">
    <w:name w:val="Medium Grid 3 Accent 3"/>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adeMdia3-nfase4">
    <w:name w:val="Medium Grid 3 Accent 4"/>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adeMdia3-nfase5">
    <w:name w:val="Medium Grid 3 Accent 5"/>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adeMdia3-nfase6">
    <w:name w:val="Medium Grid 3 Accent 6"/>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Escura">
    <w:name w:val="Dark List"/>
    <w:basedOn w:val="Tabe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Escura-nfase1">
    <w:name w:val="Dark List Accent 1"/>
    <w:basedOn w:val="Tabe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Escura-nfase2">
    <w:name w:val="Dark List Accent 2"/>
    <w:basedOn w:val="Tabe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Escura-nfase3">
    <w:name w:val="Dark List Accent 3"/>
    <w:basedOn w:val="Tabe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Escura-nfase4">
    <w:name w:val="Dark List Accent 4"/>
    <w:basedOn w:val="Tabe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Escura-nfase5">
    <w:name w:val="Dark List Accent 5"/>
    <w:basedOn w:val="Tabe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Escura-nfase6">
    <w:name w:val="Dark List Accent 6"/>
    <w:basedOn w:val="Tabe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mentoColorido">
    <w:name w:val="Colorful Shading"/>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mentoEscuro-nfase1">
    <w:name w:val="Colorful Shading Accent 1"/>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mentoColorido-nfase2">
    <w:name w:val="Colorful Shading Accent 2"/>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mentoColorido-nfase3">
    <w:name w:val="Colorful Shading Accent 3"/>
    <w:basedOn w:val="Tabe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mentoColorido-nfase4">
    <w:name w:val="Colorful Shading Accent 4"/>
    <w:basedOn w:val="Tabe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mentoColorido-nfase5">
    <w:name w:val="Colorful Shading Accent 5"/>
    <w:basedOn w:val="Tabe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mentoColorido-nfase6">
    <w:name w:val="Colorful Shading Accent 6"/>
    <w:basedOn w:val="Tabe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Colorida">
    <w:name w:val="Colorful List"/>
    <w:basedOn w:val="Tabe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Colorida-nfase1">
    <w:name w:val="Colorful List Accent 1"/>
    <w:basedOn w:val="Tabe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Colorida-nfase2">
    <w:name w:val="Colorful List Accent 2"/>
    <w:basedOn w:val="Tabe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Colorida-nfase3">
    <w:name w:val="Colorful List Accent 3"/>
    <w:basedOn w:val="Tabe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Colorida-nfase4">
    <w:name w:val="Colorful List Accent 4"/>
    <w:basedOn w:val="Tabe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Colorida-nfase5">
    <w:name w:val="Colorful List Accent 5"/>
    <w:basedOn w:val="Tabe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Colorida-nfase6">
    <w:name w:val="Colorful List Accent 6"/>
    <w:basedOn w:val="Tabe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adeColorida">
    <w:name w:val="Colorful Grid"/>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Colorida-nfase1">
    <w:name w:val="Colorful Grid Accent 1"/>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adeColorida-nfase2">
    <w:name w:val="Colorful Grid Accent 2"/>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adeColorida-nfase3">
    <w:name w:val="Colorful Grid Accent 3"/>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adeColorida-nfase4">
    <w:name w:val="Colorful Grid Accent 4"/>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adeColorida-nfase5">
    <w:name w:val="Colorful Grid Accent 5"/>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adeColorida-nfase6">
    <w:name w:val="Colorful Grid Accent 6"/>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extodebalo">
    <w:name w:val="Balloon Text"/>
    <w:basedOn w:val="Normal"/>
    <w:link w:val="TextodebaloChar"/>
    <w:uiPriority w:val="99"/>
    <w:semiHidden/>
    <w:unhideWhenUsed/>
    <w:rsid w:val="0058056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8056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361948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CA67D9-5862-4F8B-A977-3F9C28D74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3</Pages>
  <Words>754</Words>
  <Characters>4073</Characters>
  <Application>Microsoft Office Word</Application>
  <DocSecurity>0</DocSecurity>
  <Lines>33</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4818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Bruno</cp:lastModifiedBy>
  <cp:revision>8</cp:revision>
  <dcterms:created xsi:type="dcterms:W3CDTF">2013-12-23T23:15:00Z</dcterms:created>
  <dcterms:modified xsi:type="dcterms:W3CDTF">2025-05-07T16:10:00Z</dcterms:modified>
  <cp:category/>
</cp:coreProperties>
</file>